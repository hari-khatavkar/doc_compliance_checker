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as a Service (SaaS) Agreement</w:t>
      </w:r>
    </w:p>
    <w:p>
      <w:r>
        <w:br/>
        <w:t>SOFTWARE AS A SERVICE (SaaS) AGREEMENT</w:t>
        <w:br/>
        <w:br/>
        <w:t>This Agreement ("Agreement") is made on March 15, 2025, between:</w:t>
        <w:br/>
        <w:t>Provider: XYZ Technologies Inc.</w:t>
        <w:br/>
        <w:t>Client: ABC Corporation</w:t>
        <w:br/>
        <w:br/>
        <w:t xml:space="preserve">1. **Services Provided**  </w:t>
        <w:br/>
        <w:t xml:space="preserve">   XYZ Technologies Inc. agrees to provide access to its SaaS platform, including cloud storage, data analytics, and automation tools.</w:t>
        <w:br/>
        <w:br/>
        <w:t xml:space="preserve">2. **Pricing &amp; Payment Terms**  </w:t>
        <w:br/>
        <w:t xml:space="preserve">   - Subscription Fee: $5,000 per year  </w:t>
        <w:br/>
        <w:t xml:space="preserve">   - Additional User License: $50 per user per month  </w:t>
        <w:br/>
        <w:t xml:space="preserve">   - Payment Due: Within 30 days of invoice date  </w:t>
        <w:br/>
        <w:t xml:space="preserve">   - Late Payment Fee: 2% of the outstanding amount per month  </w:t>
        <w:br/>
        <w:br/>
        <w:t xml:space="preserve">3. **Confidentiality**  </w:t>
        <w:br/>
        <w:t xml:space="preserve">   - Both parties agree to maintain strict confidentiality of all shared data and proprietary business information.</w:t>
        <w:br/>
        <w:t xml:space="preserve">   - Client data stored on the platform will not be shared or disclosed without prior written consent.</w:t>
        <w:br/>
        <w:t xml:space="preserve">   - Employees and subcontractors of both parties must adhere to confidentiality obligations.</w:t>
        <w:br/>
        <w:br/>
        <w:t xml:space="preserve">4. **Term &amp; Termination**  </w:t>
        <w:br/>
        <w:t xml:space="preserve">   - This Agreement is valid for 12 months from the signing date and will automatically renew unless terminated by either party with 30 days' notice.</w:t>
        <w:br/>
        <w:t xml:space="preserve">   - Termination for cause includes non-payment, violation of terms, or security breaches.</w:t>
        <w:br/>
        <w:br/>
        <w:t xml:space="preserve">5. **Liability &amp; Data Security**  </w:t>
        <w:br/>
        <w:t xml:space="preserve">   - XYZ Technologies Inc. shall implement industry-standard security protocols to protect client data.</w:t>
        <w:br/>
        <w:t xml:space="preserve">   - The company is not liable for data loss due to cyberattacks or force majeure events.</w:t>
        <w:br/>
        <w:br/>
        <w:t>By signing below, both parties agree to the terms and conditions of this SaaS Agreement.</w:t>
        <w:br/>
        <w:br/>
        <w:t xml:space="preserve">Provider: ______________________  (XYZ Technologies Inc.)  </w:t>
        <w:br/>
        <w:t xml:space="preserve">Client: ______________________  (ABC Corporation)  </w:t>
        <w:br/>
        <w:t xml:space="preserve">Date: ______________________  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